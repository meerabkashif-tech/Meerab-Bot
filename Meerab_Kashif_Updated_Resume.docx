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MEERAB KASHIF</w:t>
      </w:r>
    </w:p>
    <w:p>
      <w:pPr>
        <w:jc w:val="center"/>
      </w:pPr>
      <w:r>
        <w:rPr>
          <w:sz w:val="18"/>
        </w:rPr>
        <w:t>03010554335 | meerabkashif390@gmail.com | linkedin.com/in/meerab-kashif-rajpoot</w:t>
      </w:r>
    </w:p>
    <w:p>
      <w:r>
        <w:rPr>
          <w:b/>
          <w:sz w:val="22"/>
        </w:rPr>
        <w:t>PROFESSIONAL SUMMARY</w:t>
      </w:r>
    </w:p>
    <w:p>
      <w:pPr>
        <w:pStyle w:val="ListBullet"/>
        <w:spacing w:after="0"/>
      </w:pPr>
      <w:r>
        <w:t>Software Engineering undergraduate currently in 6th semester at University of Management and Technology.</w:t>
      </w:r>
    </w:p>
    <w:p>
      <w:pPr>
        <w:pStyle w:val="ListBullet"/>
        <w:spacing w:after="0"/>
      </w:pPr>
      <w:r>
        <w:t>Skilled in Python, MySQL, database management, and software testing.</w:t>
      </w:r>
    </w:p>
    <w:p>
      <w:pPr>
        <w:pStyle w:val="ListBullet"/>
        <w:spacing w:after="0"/>
      </w:pPr>
      <w:r>
        <w:t>Strong analytical, communication, and problem-solving abilities.</w:t>
      </w:r>
    </w:p>
    <w:p>
      <w:pPr>
        <w:pStyle w:val="ListBullet"/>
        <w:spacing w:after="0"/>
      </w:pPr>
      <w:r>
        <w:t>Interested in Database Systems, QA Testing, and Artificial Intelligence.</w:t>
      </w:r>
    </w:p>
    <w:p>
      <w:r>
        <w:rPr>
          <w:b/>
          <w:sz w:val="22"/>
        </w:rPr>
        <w:t>EDUCATION</w:t>
      </w:r>
    </w:p>
    <w:p>
      <w:pPr>
        <w:pStyle w:val="ListBullet"/>
        <w:spacing w:after="0"/>
      </w:pPr>
      <w:r>
        <w:t>Bachelor of Software Engineering</w:t>
      </w:r>
    </w:p>
    <w:p>
      <w:pPr>
        <w:pStyle w:val="ListBullet"/>
        <w:spacing w:after="0"/>
      </w:pPr>
      <w:r>
        <w:t>University of Management and Technology</w:t>
      </w:r>
    </w:p>
    <w:p>
      <w:pPr>
        <w:pStyle w:val="ListBullet"/>
        <w:spacing w:after="0"/>
      </w:pPr>
      <w:r>
        <w:t>Currently in 6th Semester</w:t>
      </w:r>
    </w:p>
    <w:p>
      <w:r>
        <w:rPr>
          <w:b/>
          <w:sz w:val="22"/>
        </w:rPr>
        <w:t>TECHNICAL SKILLS</w:t>
      </w:r>
    </w:p>
    <w:p>
      <w:pPr>
        <w:pStyle w:val="ListBullet"/>
        <w:spacing w:after="0"/>
      </w:pPr>
      <w:r>
        <w:t>Python</w:t>
      </w:r>
    </w:p>
    <w:p>
      <w:pPr>
        <w:pStyle w:val="ListBullet"/>
        <w:spacing w:after="0"/>
      </w:pPr>
      <w:r>
        <w:t>C++</w:t>
      </w:r>
    </w:p>
    <w:p>
      <w:pPr>
        <w:pStyle w:val="ListBullet"/>
        <w:spacing w:after="0"/>
      </w:pPr>
      <w:r>
        <w:t>MySQL</w:t>
      </w:r>
    </w:p>
    <w:p>
      <w:pPr>
        <w:pStyle w:val="ListBullet"/>
        <w:spacing w:after="0"/>
      </w:pPr>
      <w:r>
        <w:t>Database Management</w:t>
      </w:r>
    </w:p>
    <w:p>
      <w:pPr>
        <w:pStyle w:val="ListBullet"/>
        <w:spacing w:after="0"/>
      </w:pPr>
      <w:r>
        <w:t>ERD Design</w:t>
      </w:r>
    </w:p>
    <w:p>
      <w:pPr>
        <w:pStyle w:val="ListBullet"/>
        <w:spacing w:after="0"/>
      </w:pPr>
      <w:r>
        <w:t>Software Testing</w:t>
      </w:r>
    </w:p>
    <w:p>
      <w:pPr>
        <w:pStyle w:val="ListBullet"/>
        <w:spacing w:after="0"/>
      </w:pPr>
      <w:r>
        <w:t>QA Testing</w:t>
      </w:r>
    </w:p>
    <w:p>
      <w:pPr>
        <w:pStyle w:val="ListBullet"/>
        <w:spacing w:after="0"/>
      </w:pPr>
      <w:r>
        <w:t>Artificial Intelligence (AI)</w:t>
      </w:r>
    </w:p>
    <w:p>
      <w:pPr>
        <w:pStyle w:val="ListBullet"/>
        <w:spacing w:after="0"/>
      </w:pPr>
      <w:r>
        <w:t>MS Office</w:t>
      </w:r>
    </w:p>
    <w:p>
      <w:pPr>
        <w:pStyle w:val="ListBullet"/>
        <w:spacing w:after="0"/>
      </w:pPr>
      <w:r>
        <w:t>Canva</w:t>
      </w:r>
    </w:p>
    <w:p>
      <w:pPr>
        <w:pStyle w:val="ListBullet"/>
        <w:spacing w:after="0"/>
      </w:pPr>
      <w:r>
        <w:t>ChatGPT</w:t>
      </w:r>
    </w:p>
    <w:p>
      <w:r>
        <w:rPr>
          <w:b/>
          <w:sz w:val="22"/>
        </w:rPr>
        <w:t>SOFT SKILLS</w:t>
      </w:r>
    </w:p>
    <w:p>
      <w:pPr>
        <w:pStyle w:val="ListBullet"/>
        <w:spacing w:after="0"/>
      </w:pPr>
      <w:r>
        <w:t>Communication</w:t>
      </w:r>
    </w:p>
    <w:p>
      <w:pPr>
        <w:pStyle w:val="ListBullet"/>
        <w:spacing w:after="0"/>
      </w:pPr>
      <w:r>
        <w:t>Team Collaboration</w:t>
      </w:r>
    </w:p>
    <w:p>
      <w:pPr>
        <w:pStyle w:val="ListBullet"/>
        <w:spacing w:after="0"/>
      </w:pPr>
      <w:r>
        <w:t>Problem Solving</w:t>
      </w:r>
    </w:p>
    <w:p>
      <w:pPr>
        <w:pStyle w:val="ListBullet"/>
        <w:spacing w:after="0"/>
      </w:pPr>
      <w:r>
        <w:t>Time Management</w:t>
      </w:r>
    </w:p>
    <w:p>
      <w:pPr>
        <w:pStyle w:val="ListBullet"/>
        <w:spacing w:after="0"/>
      </w:pPr>
      <w:r>
        <w:t>Presentation Skills</w:t>
      </w:r>
    </w:p>
    <w:p>
      <w:r>
        <w:rPr>
          <w:b/>
          <w:sz w:val="22"/>
        </w:rPr>
        <w:t>ACADEMIC PROJECTS</w:t>
      </w:r>
    </w:p>
    <w:p>
      <w:pPr>
        <w:pStyle w:val="ListBullet"/>
        <w:spacing w:after="0"/>
      </w:pPr>
      <w:r>
        <w:t>Developed a Python-based Student Management System for organizing student records.</w:t>
      </w:r>
    </w:p>
    <w:p>
      <w:pPr>
        <w:pStyle w:val="ListBullet"/>
        <w:spacing w:after="0"/>
      </w:pPr>
      <w:r>
        <w:t>Designed ERD diagrams and relational database structures using MySQL.</w:t>
      </w:r>
    </w:p>
    <w:p>
      <w:pPr>
        <w:pStyle w:val="ListBullet"/>
        <w:spacing w:after="0"/>
      </w:pPr>
      <w:r>
        <w:t>Performed manual testing and created test cases for academic projects.</w:t>
      </w:r>
    </w:p>
    <w:p>
      <w:r>
        <w:rPr>
          <w:b/>
          <w:sz w:val="22"/>
        </w:rPr>
        <w:t>CERTIFICATIONS</w:t>
      </w:r>
    </w:p>
    <w:p>
      <w:pPr>
        <w:pStyle w:val="ListBullet"/>
        <w:spacing w:after="0"/>
      </w:pPr>
      <w:r>
        <w:t>Introduction to Artificial Intelligence – Coursera</w:t>
      </w:r>
    </w:p>
    <w:p>
      <w:r>
        <w:rPr>
          <w:b/>
          <w:sz w:val="22"/>
        </w:rPr>
        <w:t>CAREER INTERESTS</w:t>
      </w:r>
    </w:p>
    <w:p>
      <w:pPr>
        <w:pStyle w:val="ListBullet"/>
        <w:spacing w:after="0"/>
      </w:pPr>
      <w:r>
        <w:t>Database Systems</w:t>
      </w:r>
    </w:p>
    <w:p>
      <w:pPr>
        <w:pStyle w:val="ListBullet"/>
        <w:spacing w:after="0"/>
      </w:pPr>
      <w:r>
        <w:t>QA Testing</w:t>
      </w:r>
    </w:p>
    <w:p>
      <w:pPr>
        <w:pStyle w:val="ListBullet"/>
        <w:spacing w:after="0"/>
      </w:pPr>
      <w:r>
        <w:t>Artificial Intelligence</w:t>
      </w:r>
    </w:p>
    <w:p>
      <w:pPr>
        <w:pStyle w:val="ListBullet"/>
        <w:spacing w:after="0"/>
      </w:pPr>
      <w:r>
        <w:t>Software Development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